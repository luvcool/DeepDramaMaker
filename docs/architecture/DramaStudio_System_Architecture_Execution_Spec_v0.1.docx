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8"/>
        </w:rPr>
        <w:t>DramaStudio System Architecture &amp; Execution Specification v0.1</w:t>
      </w:r>
    </w:p>
    <w:p>
      <w:pPr>
        <w:jc w:val="center"/>
      </w:pPr>
      <w:r>
        <w:rPr>
          <w:color w:val="475569"/>
          <w:sz w:val="22"/>
        </w:rPr>
        <w:t>LM Studio 기반 숏폼 드라마 제작 오케스트레이터 — 구현 전 고정 설계</w:t>
      </w:r>
    </w:p>
    <w:p>
      <w:pPr>
        <w:jc w:val="center"/>
      </w:pPr>
      <w:r>
        <w:rPr>
          <w:color w:val="64748B"/>
          <w:sz w:val="17"/>
        </w:rPr>
        <w:t>Status: Implementation-ready baseline  |  Scope: v0.1  |  Date: 2026-08-19</w:t>
      </w:r>
    </w:p>
    <w:p>
      <w:pPr>
        <w:pStyle w:val="Callout"/>
      </w:pPr>
      <w:r>
        <w:t>핵심 원칙: 완전 설계가 아니라, 첫 Vertical Slice를 안전하게 구현하기 위해 아키텍처·상태·데이터 계약·버전 규칙만 먼저 고정한다.</w:t>
      </w:r>
    </w:p>
    <w:p>
      <w:pPr>
        <w:pStyle w:val="Heading1"/>
      </w:pPr>
      <w:r>
        <w:t>1. 문서 목적과 범위</w:t>
      </w:r>
    </w:p>
    <w:p>
      <w:r>
        <w:t>DramaStudio는 현재까지 설계한 숏폼 드라마 제작 워크플로우를 노드 기반 UI에서 실행하고, 다른 PC의 LM Studio를 포함한 AI Provider를 안정적으로 호출하며, 자산·작업·검증·버전을 영속 관리하는 오케스트레이터다.</w:t>
      </w:r>
    </w:p>
    <w:p>
      <w:pPr>
        <w:pStyle w:val="ListBullet"/>
      </w:pPr>
      <w:r>
        <w:t>Frontend는 노드 그래프, 프로젝트/씬 편집, 자산 조회·수정, Queue/Job 모니터링을 담당한다.</w:t>
      </w:r>
    </w:p>
    <w:p>
      <w:pPr>
        <w:pStyle w:val="ListBullet"/>
      </w:pPr>
      <w:r>
        <w:t>Backend는 Workflow DAG 실행, Job/Queue 관리, Provider 통신, 검증, 버전 관리, 파일/DB 저장을 담당한다.</w:t>
      </w:r>
    </w:p>
    <w:p>
      <w:pPr>
        <w:pStyle w:val="ListBullet"/>
      </w:pPr>
      <w:r>
        <w:t>LM Studio 요청은 동기 HTTP 요청으로 직접 묶지 않고 항상 Job/Attempt 단위로 관리한다.</w:t>
      </w:r>
    </w:p>
    <w:p>
      <w:pPr>
        <w:pStyle w:val="ListBullet"/>
      </w:pPr>
      <w:r>
        <w:t>이번 v0.1은 H3 최종 Video Prompt Compiler 자체를 구현 범위에 포함하지 않는다. 단, 향후 Video Worker를 붙일 수 있는 확장점을 둔다.</w:t>
      </w:r>
    </w:p>
    <w:p>
      <w:pPr>
        <w:pStyle w:val="Heading1"/>
      </w:pPr>
      <w:r>
        <w:t>2. 성공 기준</w:t>
      </w:r>
    </w:p>
    <w:p>
      <w:pPr>
        <w:pStyle w:val="ListBullet"/>
      </w:pPr>
      <w:r>
        <w:t>LM Studio PC가 일시적으로 꺼지거나 응답하지 않아도 전체 프로젝트 상태가 손상되지 않는다.</w:t>
      </w:r>
    </w:p>
    <w:p>
      <w:pPr>
        <w:pStyle w:val="ListBullet"/>
      </w:pPr>
      <w:r>
        <w:t>프로그램을 종료/재시작해도 Queue와 Job 상태를 복구할 수 있다.</w:t>
      </w:r>
    </w:p>
    <w:p>
      <w:pPr>
        <w:pStyle w:val="ListBullet"/>
      </w:pPr>
      <w:r>
        <w:t>같은 Asset/Prompt/Script가 수정되어도 과거 결과를 덮어쓰지 않고 버전과 실행 이력을 추적할 수 있다.</w:t>
      </w:r>
    </w:p>
    <w:p>
      <w:pPr>
        <w:pStyle w:val="ListBullet"/>
      </w:pPr>
      <w:r>
        <w:t>노드 하나의 실패가 후속 노드에 잘못된 결과를 전파하지 않는다.</w:t>
      </w:r>
    </w:p>
    <w:p>
      <w:pPr>
        <w:pStyle w:val="ListBullet"/>
      </w:pPr>
      <w:r>
        <w:t>첫 구현에서 Script → Asset Requirement Extractor → Validator → requirements.json까지 실제 LM Studio를 통해 끝까지 동작한다.</w:t>
      </w:r>
    </w:p>
    <w:p>
      <w:pPr>
        <w:pStyle w:val="ListBullet"/>
      </w:pPr>
      <w:r>
        <w:t>추가 노드는 공통 Node Contract를 따르기만 하면 같은 실행 엔진에 붙일 수 있다.</w:t>
      </w:r>
    </w:p>
    <w:p>
      <w:pPr>
        <w:pStyle w:val="Heading1"/>
      </w:pPr>
      <w:r>
        <w:t>3. 기술 스택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</w:tcPr>
          <w:p>
            <w:r>
              <w:rPr>
                <w:b/>
                <w:sz w:val="17"/>
              </w:rPr>
              <w:t>영역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7"/>
              </w:rPr>
              <w:t>v0.1 권장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7"/>
              </w:rPr>
              <w:t>선정 이유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React + TypeScript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노드 에디터와 복잡한 상태 UI에 적합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Node Graph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React Flow / XYFlow 계열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Port/Edge/Selection/Viewport 구현 비용 절감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Desktop Wrapper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Tauri (선택)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웹 UI를 Windows 데스크톱 앱 형태로 배포 가능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Backend API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FastAPI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비동기 API, Pydantic, WebSocket 친화적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HTTP Client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httpx.AsyncClient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LM Studio 및 외부 Provider 비동기 호출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ORM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SQLAlchemy 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명시적 Transaction/모델링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SQLite → PostgreSQL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초기 단일 사용자 개발 후 확장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자체 DB-backed Queue 우선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Job 영속성과 디버깅을 먼저 단순하게 확보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Python asyncio worker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LLM/이미지/TTS/검증 생태계 연결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파일 저장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Filesystem + DB metadata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대용량 이미지/음성/영상 Blob을 DB에 넣지 않음</w:t>
            </w:r>
          </w:p>
        </w:tc>
      </w:tr>
    </w:tbl>
    <w:p/>
    <w:p>
      <w:pPr>
        <w:pStyle w:val="Heading1"/>
      </w:pPr>
      <w:r>
        <w:t>4. 논리 아키텍처</w:t>
      </w:r>
    </w:p>
    <w:p>
      <w:pPr>
        <w:pStyle w:val="CodeBlock"/>
      </w:pPr>
      <w:r>
        <w:t>┌──────────────────────── CLIENT ────────────────────────┐</w:t>
      </w:r>
    </w:p>
    <w:p>
      <w:pPr>
        <w:pStyle w:val="CodeBlock"/>
      </w:pPr>
      <w:r>
        <w:t>│ React + TypeScript                                    │</w:t>
      </w:r>
    </w:p>
    <w:p>
      <w:pPr>
        <w:pStyle w:val="CodeBlock"/>
      </w:pPr>
      <w:r>
        <w:t>│  • Workflow Graph  • Project/Scene  • Asset Library   │</w:t>
      </w:r>
    </w:p>
    <w:p>
      <w:pPr>
        <w:pStyle w:val="CodeBlock"/>
      </w:pPr>
      <w:r>
        <w:t>│  • Queue Monitor   • Provider Status • Logs/Results   │</w:t>
      </w:r>
    </w:p>
    <w:p>
      <w:pPr>
        <w:pStyle w:val="CodeBlock"/>
      </w:pPr>
      <w:r>
        <w:t>└───────────────────────┬────────────────────────────────┘</w:t>
      </w:r>
    </w:p>
    <w:p>
      <w:pPr>
        <w:pStyle w:val="CodeBlock"/>
      </w:pPr>
      <w:r>
        <w:t xml:space="preserve">                        │ REST + WebSocket</w:t>
      </w:r>
    </w:p>
    <w:p>
      <w:pPr>
        <w:pStyle w:val="CodeBlock"/>
      </w:pPr>
      <w:r>
        <w:t>┌───────────────────────▼────────────────────────────────┐</w:t>
      </w:r>
    </w:p>
    <w:p>
      <w:pPr>
        <w:pStyle w:val="CodeBlock"/>
      </w:pPr>
      <w:r>
        <w:t>│ FastAPI                                                │</w:t>
      </w:r>
    </w:p>
    <w:p>
      <w:pPr>
        <w:pStyle w:val="CodeBlock"/>
      </w:pPr>
      <w:r>
        <w:t>│ Project | Asset | Workflow | Job | Provider Services   │</w:t>
      </w:r>
    </w:p>
    <w:p>
      <w:pPr>
        <w:pStyle w:val="CodeBlock"/>
      </w:pPr>
      <w:r>
        <w:t>└───────────────────────┬────────────────────────────────┘</w:t>
      </w:r>
    </w:p>
    <w:p>
      <w:pPr>
        <w:pStyle w:val="CodeBlock"/>
      </w:pPr>
      <w:r>
        <w:t xml:space="preserve">                        │</w:t>
      </w:r>
    </w:p>
    <w:p>
      <w:pPr>
        <w:pStyle w:val="CodeBlock"/>
      </w:pPr>
      <w:r>
        <w:t>┌───────────────────────▼────────────────────────────────┐</w:t>
      </w:r>
    </w:p>
    <w:p>
      <w:pPr>
        <w:pStyle w:val="CodeBlock"/>
      </w:pPr>
      <w:r>
        <w:t>│ ORCHESTRATOR                                           │</w:t>
      </w:r>
    </w:p>
    <w:p>
      <w:pPr>
        <w:pStyle w:val="CodeBlock"/>
      </w:pPr>
      <w:r>
        <w:t>│ DAG Engine | Queue | Dependency Resolver | Retry       │</w:t>
      </w:r>
    </w:p>
    <w:p>
      <w:pPr>
        <w:pStyle w:val="CodeBlock"/>
      </w:pPr>
      <w:r>
        <w:t>│ State Machine | Circuit Breaker | Recovery             │</w:t>
      </w:r>
    </w:p>
    <w:p>
      <w:pPr>
        <w:pStyle w:val="CodeBlock"/>
      </w:pPr>
      <w:r>
        <w:t>└───────────────────────┬────────────────────────────────┘</w:t>
      </w:r>
    </w:p>
    <w:p>
      <w:pPr>
        <w:pStyle w:val="CodeBlock"/>
      </w:pPr>
      <w:r>
        <w:t xml:space="preserve">                        │</w:t>
      </w:r>
    </w:p>
    <w:p>
      <w:pPr>
        <w:pStyle w:val="CodeBlock"/>
      </w:pPr>
      <w:r>
        <w:t>┌───────────────────────▼────────────────────────────────┐</w:t>
      </w:r>
    </w:p>
    <w:p>
      <w:pPr>
        <w:pStyle w:val="CodeBlock"/>
      </w:pPr>
      <w:r>
        <w:t>│ WORKERS                                                │</w:t>
      </w:r>
    </w:p>
    <w:p>
      <w:pPr>
        <w:pStyle w:val="CodeBlock"/>
      </w:pPr>
      <w:r>
        <w:t>│ LLM | Validator | Image | TTS | (Future Video/H3)      │</w:t>
      </w:r>
    </w:p>
    <w:p>
      <w:pPr>
        <w:pStyle w:val="CodeBlock"/>
      </w:pPr>
      <w:r>
        <w:t>└───────────────────────┬────────────────────────────────┘</w:t>
      </w:r>
    </w:p>
    <w:p>
      <w:pPr>
        <w:pStyle w:val="CodeBlock"/>
      </w:pPr>
      <w:r>
        <w:t xml:space="preserve">                        │ Provider Adapters</w:t>
      </w:r>
    </w:p>
    <w:p>
      <w:pPr>
        <w:pStyle w:val="CodeBlock"/>
      </w:pPr>
      <w:r>
        <w:t xml:space="preserve">                ┌───────┼───────────┐</w:t>
      </w:r>
    </w:p>
    <w:p>
      <w:pPr>
        <w:pStyle w:val="CodeBlock"/>
      </w:pPr>
      <w:r>
        <w:t xml:space="preserve">                ▼       ▼           ▼</w:t>
      </w:r>
    </w:p>
    <w:p>
      <w:pPr>
        <w:pStyle w:val="CodeBlock"/>
      </w:pPr>
      <w:r>
        <w:t xml:space="preserve">             LM Studio  Image API   TTS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▼</w:t>
      </w:r>
    </w:p>
    <w:p>
      <w:pPr>
        <w:pStyle w:val="CodeBlock"/>
      </w:pPr>
      <w:r>
        <w:t xml:space="preserve">         Remote GPU / LM Studio PC</w:t>
      </w:r>
    </w:p>
    <w:p>
      <w:pPr>
        <w:pStyle w:val="Heading1"/>
      </w:pPr>
      <w:r>
        <w:t>5. 프로세스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프로세스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책임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v0.1 배치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API Server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REST/WebSocket, UI 요청 검증, 조회/수정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같은 Python 프로세스 가능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Scheduler/Orchestrator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DAG 해석, Job 생성, Dependency 해제, Queue 결정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같은 프로세스 가능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Provider 호출, 결과 수신, Validator 실행, Artifact 저장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별도 asyncio Task부터 시작</w:t>
            </w:r>
          </w:p>
        </w:tc>
      </w:tr>
    </w:tbl>
    <w:p/>
    <w:p>
      <w:r>
        <w:t>코드는 처음부터 모듈 경계를 분리하되, v0.1에서는 배포 복잡도를 줄이기 위해 하나의 Python 애플리케이션에서 실행해도 된다. 부하가 커지면 API/Worker/Scheduler를 독립 프로세스로 분리한다.</w:t>
      </w:r>
    </w:p>
    <w:p>
      <w:pPr>
        <w:pStyle w:val="Heading1"/>
      </w:pPr>
      <w:r>
        <w:t>6. 핵심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Entity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핵심 필드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Project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id, name, active_workflow_version, created_at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드라마 단위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Episode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project_id, episode_no, script_version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회차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Scene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episode_id, scene_no, source_text, state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씬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Asset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asset_id, type, scope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ACTOR/VOICE/LOC/WARD/VEH/PROP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AssetVersion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asset_id, version, status, metadata_hash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기존 버전 immutable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Workflow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workflow_id, name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논리 워크플로우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WorkflowVersion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workflow_id, version, graph_json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Graph 자체도 버전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Node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node_id, node_type, config_json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WorkflowVersion에 포함 가능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Job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job_id, node_id, state, priority, input_snapshot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실행 단위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JobAttempt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job_id, attempt_no, provider, timestamps, outcome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실제 Provider 호출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Artifact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artifact_id, type, path, hash, producer_job_id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JSON/MD/Image/Audio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ValidationResult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artifact_id, validator_version, status, issues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PASS/RETRY/REJECT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provider_id, type, base_url, state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LM Studio 등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PromptVersion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skill_id, version, content_hash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재현성 핵심</w:t>
            </w:r>
          </w:p>
        </w:tc>
      </w:tr>
    </w:tbl>
    <w:p/>
    <w:p>
      <w:pPr>
        <w:pStyle w:val="Heading1"/>
      </w:pPr>
      <w:r>
        <w:t>7. Asset 버전 규칙</w:t>
      </w:r>
    </w:p>
    <w:p>
      <w:r>
        <w:t>Asset는 ID와 Version을 분리한다. 기존 승인 버전은 절대로 in-place 수정하지 않는다.</w:t>
      </w:r>
    </w:p>
    <w:p>
      <w:pPr>
        <w:pStyle w:val="CodeBlock"/>
      </w:pPr>
      <w:r>
        <w:t>ACTOR_001@v1   APPROVED</w:t>
      </w:r>
    </w:p>
    <w:p>
      <w:pPr>
        <w:pStyle w:val="CodeBlock"/>
      </w:pPr>
      <w:r>
        <w:t>ACTOR_001@v2   DRAFT</w:t>
      </w:r>
    </w:p>
    <w:p>
      <w:pPr>
        <w:pStyle w:val="CodeBlock"/>
      </w:pPr>
      <w:r>
        <w:t>LOC_HOME_001@v3 APPROVED</w:t>
      </w:r>
    </w:p>
    <w:p>
      <w:pPr>
        <w:pStyle w:val="CodeBlock"/>
      </w:pPr>
      <w:r/>
    </w:p>
    <w:p>
      <w:pPr>
        <w:pStyle w:val="CodeBlock"/>
      </w:pPr>
      <w:r>
        <w:t>DRAMA_A.character_main.actor_ref = ACTOR_001@v1</w:t>
      </w:r>
    </w:p>
    <w:p>
      <w:pPr>
        <w:pStyle w:val="ListBullet"/>
      </w:pPr>
      <w:r>
        <w:t>Edit는 기본적으로 새 AssetVersion을 만든다.</w:t>
      </w:r>
    </w:p>
    <w:p>
      <w:pPr>
        <w:pStyle w:val="ListBullet"/>
      </w:pPr>
      <w:r>
        <w:t>APPROVED 버전은 immutable로 취급한다.</w:t>
      </w:r>
    </w:p>
    <w:p>
      <w:pPr>
        <w:pStyle w:val="ListBullet"/>
      </w:pPr>
      <w:r>
        <w:t>프로젝트는 정확한 AssetVersion을 pin한다.</w:t>
      </w:r>
    </w:p>
    <w:p>
      <w:pPr>
        <w:pStyle w:val="ListBullet"/>
      </w:pPr>
      <w:r>
        <w:t>새 버전을 프로젝트에 반영하는 작업은 별도 Promote/Upgrade 동작으로 처리한다.</w:t>
      </w:r>
    </w:p>
    <w:p>
      <w:pPr>
        <w:pStyle w:val="ListBullet"/>
      </w:pPr>
      <w:r>
        <w:t>가능한 상태: DRAFT, GENERATING, VALIDATING, APPROVED, RETRY, REJECTED, ARCHIVED.</w:t>
      </w:r>
    </w:p>
    <w:p>
      <w:pPr>
        <w:pStyle w:val="Heading1"/>
      </w:pPr>
      <w:r>
        <w:t>8. Workflow / Node Contract</w:t>
      </w:r>
    </w:p>
    <w:p>
      <w:r>
        <w:t>모든 워크플로우 노드는 아래 공통 계약을 따른다.</w:t>
      </w:r>
    </w:p>
    <w:p>
      <w:pPr>
        <w:pStyle w:val="CodeBlock"/>
      </w:pPr>
      <w:r>
        <w:t>NodeDefinition</w:t>
      </w:r>
    </w:p>
    <w:p>
      <w:pPr>
        <w:pStyle w:val="CodeBlock"/>
      </w:pPr>
      <w:r>
        <w:t xml:space="preserve">  id</w:t>
      </w:r>
    </w:p>
    <w:p>
      <w:pPr>
        <w:pStyle w:val="CodeBlock"/>
      </w:pPr>
      <w:r>
        <w:t xml:space="preserve">  type</w:t>
      </w:r>
    </w:p>
    <w:p>
      <w:pPr>
        <w:pStyle w:val="CodeBlock"/>
      </w:pPr>
      <w:r>
        <w:t xml:space="preserve">  display_name</w:t>
      </w:r>
    </w:p>
    <w:p>
      <w:pPr>
        <w:pStyle w:val="CodeBlock"/>
      </w:pPr>
      <w:r>
        <w:t xml:space="preserve">  input_ports[]</w:t>
      </w:r>
    </w:p>
    <w:p>
      <w:pPr>
        <w:pStyle w:val="CodeBlock"/>
      </w:pPr>
      <w:r>
        <w:t xml:space="preserve">  output_ports[]</w:t>
      </w:r>
    </w:p>
    <w:p>
      <w:pPr>
        <w:pStyle w:val="CodeBlock"/>
      </w:pPr>
      <w:r>
        <w:t xml:space="preserve">  executor_type</w:t>
      </w:r>
    </w:p>
    <w:p>
      <w:pPr>
        <w:pStyle w:val="CodeBlock"/>
      </w:pPr>
      <w:r>
        <w:t xml:space="preserve">  provider_profile?</w:t>
      </w:r>
    </w:p>
    <w:p>
      <w:pPr>
        <w:pStyle w:val="CodeBlock"/>
      </w:pPr>
      <w:r>
        <w:t xml:space="preserve">  model_profile?</w:t>
      </w:r>
    </w:p>
    <w:p>
      <w:pPr>
        <w:pStyle w:val="CodeBlock"/>
      </w:pPr>
      <w:r>
        <w:t xml:space="preserve">  prompt_version?</w:t>
      </w:r>
    </w:p>
    <w:p>
      <w:pPr>
        <w:pStyle w:val="CodeBlock"/>
      </w:pPr>
      <w:r>
        <w:t xml:space="preserve">  input_schema</w:t>
      </w:r>
    </w:p>
    <w:p>
      <w:pPr>
        <w:pStyle w:val="CodeBlock"/>
      </w:pPr>
      <w:r>
        <w:t xml:space="preserve">  output_schema</w:t>
      </w:r>
    </w:p>
    <w:p>
      <w:pPr>
        <w:pStyle w:val="CodeBlock"/>
      </w:pPr>
      <w:r>
        <w:t xml:space="preserve">  timeout_policy</w:t>
      </w:r>
    </w:p>
    <w:p>
      <w:pPr>
        <w:pStyle w:val="CodeBlock"/>
      </w:pPr>
      <w:r>
        <w:t xml:space="preserve">  retry_policy</w:t>
      </w:r>
    </w:p>
    <w:p>
      <w:pPr>
        <w:pStyle w:val="CodeBlock"/>
      </w:pPr>
      <w:r>
        <w:t xml:space="preserve">  validator_chain[]</w:t>
      </w:r>
    </w:p>
    <w:p>
      <w:pPr>
        <w:pStyle w:val="CodeBlock"/>
      </w:pPr>
      <w:r>
        <w:t xml:space="preserve">  resource_class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구분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Input Port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script, approved_assets, scene_state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Output Port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requirements_json, report_md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Executor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llm, validator, transform, manual_gate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Resource Class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LMSTUDIO_01, IMAGE_GPU, CPU_VALIDATOR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Pydantic/JSON Schema ID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Validator Chain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schema → semantic → continuity</w:t>
            </w:r>
          </w:p>
        </w:tc>
      </w:tr>
    </w:tbl>
    <w:p/>
    <w:p>
      <w:pPr>
        <w:pStyle w:val="Heading1"/>
      </w:pPr>
      <w:r>
        <w:t>9. Workflow DAG 규칙</w:t>
      </w:r>
    </w:p>
    <w:p>
      <w:pPr>
        <w:pStyle w:val="ListBullet"/>
      </w:pPr>
      <w:r>
        <w:t>Edge는 단순 화면 연결선이 아니라 output artifact → input port 의존성을 의미한다.</w:t>
      </w:r>
    </w:p>
    <w:p>
      <w:pPr>
        <w:pStyle w:val="ListBullet"/>
      </w:pPr>
      <w:r>
        <w:t>선행 Job이 COMPLETED + required validation PASS일 때만 후속 Job을 Queue에 넣는다.</w:t>
      </w:r>
    </w:p>
    <w:p>
      <w:pPr>
        <w:pStyle w:val="ListBullet"/>
      </w:pPr>
      <w:r>
        <w:t>선행 Job 실패 시 후속 Job은 BLOCKED 또는 WAITING_DEPENDENCY 상태를 유지한다.</w:t>
      </w:r>
    </w:p>
    <w:p>
      <w:pPr>
        <w:pStyle w:val="ListBullet"/>
      </w:pPr>
      <w:r>
        <w:t>Manual Gate 노드는 사용자의 승인/수정 전까지 후속 실행을 막을 수 있다.</w:t>
      </w:r>
    </w:p>
    <w:p>
      <w:pPr>
        <w:pStyle w:val="ListBullet"/>
      </w:pPr>
      <w:r>
        <w:t>WorkflowVersion이 바뀌어도 이미 실행 중인 Run은 시작 시점의 버전을 snapshot으로 유지한다.</w:t>
      </w:r>
    </w:p>
    <w:p>
      <w:pPr>
        <w:pStyle w:val="Heading1"/>
      </w:pPr>
      <w:r>
        <w:t>10. Job State Machine</w:t>
      </w:r>
    </w:p>
    <w:p>
      <w:pPr>
        <w:pStyle w:val="CodeBlock"/>
      </w:pPr>
      <w:r>
        <w:t>CREATED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QUEUED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WAITING_DEPENDENCY (필요 시)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DISPATCHING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RUNNING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STREAMING (선택)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VALIDATING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COMPLETED</w:t>
      </w:r>
    </w:p>
    <w:p>
      <w:pPr>
        <w:pStyle w:val="CodeBlock"/>
      </w:pPr>
      <w:r/>
    </w:p>
    <w:p>
      <w:pPr>
        <w:pStyle w:val="CodeBlock"/>
      </w:pPr>
      <w:r>
        <w:t>예외:</w:t>
      </w:r>
    </w:p>
    <w:p>
      <w:pPr>
        <w:pStyle w:val="CodeBlock"/>
      </w:pPr>
      <w:r>
        <w:t>RETRY_WAIT → QUEUED</w:t>
      </w:r>
    </w:p>
    <w:p>
      <w:pPr>
        <w:pStyle w:val="CodeBlock"/>
      </w:pPr>
      <w:r>
        <w:t>BLOCKED</w:t>
      </w:r>
    </w:p>
    <w:p>
      <w:pPr>
        <w:pStyle w:val="CodeBlock"/>
      </w:pPr>
      <w:r>
        <w:t>FAILED</w:t>
      </w:r>
    </w:p>
    <w:p>
      <w:pPr>
        <w:pStyle w:val="CodeBlock"/>
      </w:pPr>
      <w:r>
        <w:t>CANCELLED</w:t>
      </w:r>
    </w:p>
    <w:p>
      <w:pPr>
        <w:pStyle w:val="CodeBlock"/>
      </w:pPr>
      <w:r>
        <w:t>UNKNOWN</w:t>
      </w:r>
    </w:p>
    <w:p>
      <w:pPr>
        <w:pStyle w:val="CodeBlock"/>
      </w:pPr>
      <w:r>
        <w:t>INTERRUPTED</w:t>
      </w:r>
    </w:p>
    <w:p>
      <w:r>
        <w:t>중요한 의미:</w:t>
      </w:r>
    </w:p>
    <w:p>
      <w:pPr>
        <w:pStyle w:val="ListBullet"/>
      </w:pPr>
      <w:r>
        <w:t>UNKNOWN: 요청은 송신했지만 결과 수신 여부를 확정할 수 없는 Attempt.</w:t>
      </w:r>
    </w:p>
    <w:p>
      <w:pPr>
        <w:pStyle w:val="ListBullet"/>
      </w:pPr>
      <w:r>
        <w:t>INTERRUPTED: 프로세스 재시작 시 RUNNING 계열 상태였던 Job.</w:t>
      </w:r>
    </w:p>
    <w:p>
      <w:pPr>
        <w:pStyle w:val="ListBullet"/>
      </w:pPr>
      <w:r>
        <w:t>BLOCKED: Provider offline, dependency fail, manual approval 대기 등으로 현재 실행 불가.</w:t>
      </w:r>
    </w:p>
    <w:p>
      <w:pPr>
        <w:pStyle w:val="ListBullet"/>
      </w:pPr>
      <w:r>
        <w:t>FAILED: 정책상 더 이상 자동 Retry하지 않는 최종 실패.</w:t>
      </w:r>
    </w:p>
    <w:p>
      <w:pPr>
        <w:pStyle w:val="Heading1"/>
      </w:pPr>
      <w:r>
        <w:t>11. Job과 JobAttempt 분리</w:t>
      </w:r>
    </w:p>
    <w:p>
      <w:r>
        <w:t>Job은 사용자가 원하는 논리 작업이고, JobAttempt는 실제 Provider 호출이다. 네트워크 단절 때문에 같은 Job이 여러 Attempt를 가질 수 있다.</w:t>
      </w:r>
    </w:p>
    <w:p>
      <w:pPr>
        <w:pStyle w:val="CodeBlock"/>
      </w:pPr>
      <w:r>
        <w:t>Job J-0032 : Asset Requirement Extractor</w:t>
      </w:r>
    </w:p>
    <w:p>
      <w:pPr>
        <w:pStyle w:val="CodeBlock"/>
      </w:pPr>
      <w:r>
        <w:t xml:space="preserve"> ├─ Attempt 1 : UNKNOWN</w:t>
      </w:r>
    </w:p>
    <w:p>
      <w:pPr>
        <w:pStyle w:val="CodeBlock"/>
      </w:pPr>
      <w:r>
        <w:t xml:space="preserve"> ├─ Attempt 2 : TIMEOUT</w:t>
      </w:r>
    </w:p>
    <w:p>
      <w:pPr>
        <w:pStyle w:val="CodeBlock"/>
      </w:pPr>
      <w:r>
        <w:t xml:space="preserve"> └─ Attempt 3 : COMPLETED</w:t>
      </w:r>
    </w:p>
    <w:p>
      <w:pPr>
        <w:pStyle w:val="ListBullet"/>
      </w:pPr>
      <w:r>
        <w:t>Attempt마다 request_hash, provider_id, model_id, started_at, finished_at, raw_response_path를 기록한다.</w:t>
      </w:r>
    </w:p>
    <w:p>
      <w:pPr>
        <w:pStyle w:val="ListBullet"/>
      </w:pPr>
      <w:r>
        <w:t>재시도는 같은 Job 안에서 새 Attempt로 추가한다.</w:t>
      </w:r>
    </w:p>
    <w:p>
      <w:pPr>
        <w:pStyle w:val="ListBullet"/>
      </w:pPr>
      <w:r>
        <w:t>과거 Attempt 결과는 삭제하지 않는다.</w:t>
      </w:r>
    </w:p>
    <w:p>
      <w:pPr>
        <w:pStyle w:val="ListBullet"/>
      </w:pPr>
      <w:r>
        <w:t>최종 ACTIVE Artifact는 명시적으로 지정한다.</w:t>
      </w:r>
    </w:p>
    <w:p>
      <w:pPr>
        <w:pStyle w:val="Heading1"/>
      </w:pPr>
      <w:r>
        <w:t>12. Queue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의미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P0 INTERACTIVE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사용자가 즉시 기다리는 작업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현재 Asset 재생성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P1 CURRENT_SCENE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현재 작업 중인 씬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Motion Plan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P2 PROJECT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프로젝트 생성/검증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Asset Extraction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P3 BATCH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회차 전체 처리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168씬 분석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P4 BACKGROUND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낮은 우선순위 유지 작업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재인덱싱/캐시</w:t>
            </w:r>
          </w:p>
        </w:tc>
      </w:tr>
    </w:tbl>
    <w:p/>
    <w:p>
      <w:r>
        <w:t>Queue는 resource_class별 동시 실행 제한을 가진다.</w:t>
      </w:r>
    </w:p>
    <w:p>
      <w:pPr>
        <w:pStyle w:val="CodeBlock"/>
      </w:pPr>
      <w:r>
        <w:t>LMSTUDIO_01   max_concurrency = 1</w:t>
      </w:r>
    </w:p>
    <w:p>
      <w:pPr>
        <w:pStyle w:val="CodeBlock"/>
      </w:pPr>
      <w:r>
        <w:t>CPU_VALIDATOR max_concurrency = 4</w:t>
      </w:r>
    </w:p>
    <w:p>
      <w:pPr>
        <w:pStyle w:val="CodeBlock"/>
      </w:pPr>
      <w:r>
        <w:t>IMAGE_GPU_01  max_concurrency = 1</w:t>
      </w:r>
    </w:p>
    <w:p>
      <w:pPr>
        <w:pStyle w:val="ListBullet"/>
      </w:pPr>
      <w:r>
        <w:t>동일 Provider에 큰 모델 요청을 병렬로 밀어 넣지 않는다.</w:t>
      </w:r>
    </w:p>
    <w:p>
      <w:pPr>
        <w:pStyle w:val="ListBullet"/>
      </w:pPr>
      <w:r>
        <w:t>Cancel은 QUEUED에서는 즉시 제거하고, RUNNING에서는 cooperative cancellation을 시도한다.</w:t>
      </w:r>
    </w:p>
    <w:p>
      <w:pPr>
        <w:pStyle w:val="ListBullet"/>
      </w:pPr>
      <w:r>
        <w:t>프로젝트/사용자 단위 우선순위 역전을 방지하기 위한 aging 정책은 v0.2 이후 검토한다.</w:t>
      </w:r>
    </w:p>
    <w:p>
      <w:pPr>
        <w:pStyle w:val="Heading1"/>
      </w:pPr>
      <w:r>
        <w:t>13. LM Studio Provider Contract</w:t>
      </w:r>
    </w:p>
    <w:p>
      <w:r>
        <w:t>LM Studio는 다른 PC에서 Local Network serving으로 접근할 수 있으며, OpenAI-compatible API 및 자체 REST API를 제공한다. Provider Adapter는 LM Studio 세부 API를 Workflow Engine에서 숨긴다.</w:t>
      </w:r>
    </w:p>
    <w:p>
      <w:pPr>
        <w:pStyle w:val="CodeBlock"/>
      </w:pPr>
      <w:r>
        <w:t>class LlmProvider:</w:t>
      </w:r>
    </w:p>
    <w:p>
      <w:pPr>
        <w:pStyle w:val="CodeBlock"/>
      </w:pPr>
      <w:r>
        <w:t xml:space="preserve">    async def health()</w:t>
      </w:r>
    </w:p>
    <w:p>
      <w:pPr>
        <w:pStyle w:val="CodeBlock"/>
      </w:pPr>
      <w:r>
        <w:t xml:space="preserve">    async def list_models()</w:t>
      </w:r>
    </w:p>
    <w:p>
      <w:pPr>
        <w:pStyle w:val="CodeBlock"/>
      </w:pPr>
      <w:r>
        <w:t xml:space="preserve">    async def generate(request, attempt_context)</w:t>
      </w:r>
    </w:p>
    <w:p>
      <w:pPr>
        <w:pStyle w:val="CodeBlock"/>
      </w:pPr>
      <w:r>
        <w:t xml:space="preserve">    async def cancel(attempt_id)  # 지원 가능한 범위</w:t>
      </w:r>
    </w:p>
    <w:p>
      <w:pPr>
        <w:pStyle w:val="CodeBlock"/>
      </w:pPr>
      <w:r>
        <w:t xml:space="preserve">    async def stats()</w:t>
      </w:r>
    </w:p>
    <w:p>
      <w:pPr>
        <w:pStyle w:val="ListBullet"/>
      </w:pPr>
      <w:r>
        <w:t>기본 생성 호출은 OpenAI-compatible endpoint를 우선 사용한다.</w:t>
      </w:r>
    </w:p>
    <w:p>
      <w:pPr>
        <w:pStyle w:val="ListBullet"/>
      </w:pPr>
      <w:r>
        <w:t>Structured Output이 필요한 노드는 JSON Schema를 전달하고, 수신 후 Pydantic validation을 한 번 더 수행한다.</w:t>
      </w:r>
    </w:p>
    <w:p>
      <w:pPr>
        <w:pStyle w:val="ListBullet"/>
      </w:pPr>
      <w:r>
        <w:t>모델 목록/로드 상태/통계가 필요할 경우 LM Studio native REST API를 별도로 사용한다.</w:t>
      </w:r>
    </w:p>
    <w:p>
      <w:pPr>
        <w:pStyle w:val="ListBullet"/>
      </w:pPr>
      <w:r>
        <w:t>base_url, token, timeout, model mapping은 ProviderProfile로 저장한다.</w:t>
      </w:r>
    </w:p>
    <w:p>
      <w:pPr>
        <w:pStyle w:val="Heading1"/>
      </w:pPr>
      <w:r>
        <w:t>14. Provider Health &amp; Circuit Breaker</w:t>
      </w:r>
    </w:p>
    <w:p>
      <w:pPr>
        <w:pStyle w:val="CodeBlock"/>
      </w:pPr>
      <w:r>
        <w:t>ONLINE</w:t>
      </w:r>
    </w:p>
    <w:p>
      <w:pPr>
        <w:pStyle w:val="CodeBlock"/>
      </w:pPr>
      <w:r>
        <w:t xml:space="preserve">  ↓ repeated failures</w:t>
      </w:r>
    </w:p>
    <w:p>
      <w:pPr>
        <w:pStyle w:val="CodeBlock"/>
      </w:pPr>
      <w:r>
        <w:t>DEGRADED</w:t>
      </w:r>
    </w:p>
    <w:p>
      <w:pPr>
        <w:pStyle w:val="CodeBlock"/>
      </w:pPr>
      <w:r>
        <w:t xml:space="preserve">  ↓ threshold exceeded</w:t>
      </w:r>
    </w:p>
    <w:p>
      <w:pPr>
        <w:pStyle w:val="CodeBlock"/>
      </w:pPr>
      <w:r>
        <w:t>OFFLINE / CIRCUIT_OPEN</w:t>
      </w:r>
    </w:p>
    <w:p>
      <w:pPr>
        <w:pStyle w:val="CodeBlock"/>
      </w:pPr>
      <w:r>
        <w:t xml:space="preserve">  ↓ periodic health probe</w:t>
      </w:r>
    </w:p>
    <w:p>
      <w:pPr>
        <w:pStyle w:val="CodeBlock"/>
      </w:pPr>
      <w:r>
        <w:t>HALF_OPEN</w:t>
      </w:r>
    </w:p>
    <w:p>
      <w:pPr>
        <w:pStyle w:val="CodeBlock"/>
      </w:pPr>
      <w:r>
        <w:t xml:space="preserve">  ↓ success</w:t>
      </w:r>
    </w:p>
    <w:p>
      <w:pPr>
        <w:pStyle w:val="CodeBlock"/>
      </w:pPr>
      <w:r>
        <w:t>ONLINE</w:t>
      </w:r>
    </w:p>
    <w:p>
      <w:pPr>
        <w:pStyle w:val="ListBullet"/>
      </w:pPr>
      <w:r>
        <w:t>Connection failure가 임계치를 넘으면 해당 Provider로 신규 Job dispatch를 중지한다.</w:t>
      </w:r>
    </w:p>
    <w:p>
      <w:pPr>
        <w:pStyle w:val="ListBullet"/>
      </w:pPr>
      <w:r>
        <w:t>이미 Queue에 있는 Job은 실패 처리하지 않고 BLOCKED로 보존한다.</w:t>
      </w:r>
    </w:p>
    <w:p>
      <w:pPr>
        <w:pStyle w:val="ListBullet"/>
      </w:pPr>
      <w:r>
        <w:t>주기적 health probe 성공 시 Queue를 재개한다.</w:t>
      </w:r>
    </w:p>
    <w:p>
      <w:pPr>
        <w:pStyle w:val="ListBullet"/>
      </w:pPr>
      <w:r>
        <w:t>Circuit Breaker 상태와 최근 오류를 UI에 실시간 노출한다.</w:t>
      </w:r>
    </w:p>
    <w:p>
      <w:pPr>
        <w:pStyle w:val="Heading1"/>
      </w:pPr>
      <w:r>
        <w:t>15. 실패 분류와 Retry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오류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기본 정책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CONNECTION_REFUSED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Backoff 후 Retry, 반복 시 Circuit Open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NETWORK_ERROR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짧은 Backoff Retry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TIMEOUT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새 Attempt로 제한 횟수 Retry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MODEL_NOT_LOADED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상태 확인 후 BLOCKED 또는 자동 Load 정책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EMPTY_RESPONSE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Retry 가능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INVALID_JSON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동일 Prompt 반복보다 stricter repair/retry 경로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SCHEMA_VALIDATION_FAILED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Validator feedback 포함 Retry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CONTEXT_OVERFLOW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자동 단순 Retry 금지, prompt compression/scene split 필요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UNKNOWN_DELIVERY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중복 위험 표시, 정책에 따라 수동/새 Attempt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USER_CANCEL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재시도 금지</w:t>
            </w:r>
          </w:p>
        </w:tc>
      </w:tr>
    </w:tbl>
    <w:p/>
    <w:p>
      <w:pPr>
        <w:pStyle w:val="Heading1"/>
      </w:pPr>
      <w:r>
        <w:t>16. Structured Output 규칙</w:t>
      </w:r>
    </w:p>
    <w:p>
      <w:pPr>
        <w:pStyle w:val="ListBullet"/>
      </w:pPr>
      <w:r>
        <w:t>Extractor, Planner, Validator처럼 구조화 결과가 필요한 노드는 JSON Schema를 기본으로 한다.</w:t>
      </w:r>
    </w:p>
    <w:p>
      <w:pPr>
        <w:pStyle w:val="ListBullet"/>
      </w:pPr>
      <w:r>
        <w:t>수신 Raw JSON과 Validation 후 Canonical JSON을 각각 저장한다.</w:t>
      </w:r>
    </w:p>
    <w:p>
      <w:pPr>
        <w:pStyle w:val="ListBullet"/>
      </w:pPr>
      <w:r>
        <w:t>Schema validation 실패는 성공 응답으로 간주하지 않는다.</w:t>
      </w:r>
    </w:p>
    <w:p>
      <w:pPr>
        <w:pStyle w:val="ListBullet"/>
      </w:pPr>
      <w:r>
        <w:t>LLM이 빈 필드를 임의 추정하지 않도록 UNSPECIFIED / null 정책을 Schema에 명시한다.</w:t>
      </w:r>
    </w:p>
    <w:p>
      <w:pPr>
        <w:pStyle w:val="Heading1"/>
      </w:pPr>
      <w:r>
        <w:t>17. Artifact 저장 규칙</w:t>
      </w:r>
    </w:p>
    <w:p>
      <w:pPr>
        <w:pStyle w:val="CodeBlock"/>
      </w:pPr>
      <w:r>
        <w:t>data/</w:t>
      </w:r>
    </w:p>
    <w:p>
      <w:pPr>
        <w:pStyle w:val="CodeBlock"/>
      </w:pPr>
      <w:r>
        <w:t>├─ global/</w:t>
      </w:r>
    </w:p>
    <w:p>
      <w:pPr>
        <w:pStyle w:val="CodeBlock"/>
      </w:pPr>
      <w:r>
        <w:t>│  └─ assets/</w:t>
      </w:r>
    </w:p>
    <w:p>
      <w:pPr>
        <w:pStyle w:val="CodeBlock"/>
      </w:pPr>
      <w:r>
        <w:t>├─ projects/</w:t>
      </w:r>
    </w:p>
    <w:p>
      <w:pPr>
        <w:pStyle w:val="CodeBlock"/>
      </w:pPr>
      <w:r>
        <w:t>│  └─ {project_id}/</w:t>
      </w:r>
    </w:p>
    <w:p>
      <w:pPr>
        <w:pStyle w:val="CodeBlock"/>
      </w:pPr>
      <w:r>
        <w:t>│     ├─ script/</w:t>
      </w:r>
    </w:p>
    <w:p>
      <w:pPr>
        <w:pStyle w:val="CodeBlock"/>
      </w:pPr>
      <w:r>
        <w:t>│     ├─ assets/</w:t>
      </w:r>
    </w:p>
    <w:p>
      <w:pPr>
        <w:pStyle w:val="CodeBlock"/>
      </w:pPr>
      <w:r>
        <w:t>│     ├─ episodes/</w:t>
      </w:r>
    </w:p>
    <w:p>
      <w:pPr>
        <w:pStyle w:val="CodeBlock"/>
      </w:pPr>
      <w:r>
        <w:t>│     ├─ motion/</w:t>
      </w:r>
    </w:p>
    <w:p>
      <w:pPr>
        <w:pStyle w:val="CodeBlock"/>
      </w:pPr>
      <w:r>
        <w:t>│     ├─ runs/</w:t>
      </w:r>
    </w:p>
    <w:p>
      <w:pPr>
        <w:pStyle w:val="CodeBlock"/>
      </w:pPr>
      <w:r>
        <w:t>│     └─ output/</w:t>
      </w:r>
    </w:p>
    <w:p>
      <w:pPr>
        <w:pStyle w:val="CodeBlock"/>
      </w:pPr>
      <w:r>
        <w:t>└─ cache/</w:t>
      </w:r>
    </w:p>
    <w:p>
      <w:pPr>
        <w:pStyle w:val="ListBullet"/>
      </w:pPr>
      <w:r>
        <w:t>DB에는 path, content_hash, mime_type, size, producer_job_id, version metadata를 저장한다.</w:t>
      </w:r>
    </w:p>
    <w:p>
      <w:pPr>
        <w:pStyle w:val="ListBullet"/>
      </w:pPr>
      <w:r>
        <w:t>이미지/음성/영상 원본을 DB BLOB으로 넣지 않는다.</w:t>
      </w:r>
    </w:p>
    <w:p>
      <w:pPr>
        <w:pStyle w:val="ListBullet"/>
      </w:pPr>
      <w:r>
        <w:t>Artifact 파일명에 사람이 읽는 이름보다 immutable ID를 우선한다.</w:t>
      </w:r>
    </w:p>
    <w:p>
      <w:pPr>
        <w:pStyle w:val="ListBullet"/>
      </w:pPr>
      <w:r>
        <w:t>동일 hash Artifact의 중복 저장 방지는 선택적으로 구현한다.</w:t>
      </w:r>
    </w:p>
    <w:p>
      <w:pPr>
        <w:pStyle w:val="Heading1"/>
      </w:pPr>
      <w:r>
        <w:t>18. 자산 조회·수정 흐름</w:t>
      </w:r>
    </w:p>
    <w:p>
      <w:pPr>
        <w:pStyle w:val="CodeBlock"/>
      </w:pPr>
      <w:r>
        <w:t>Asset Library</w:t>
      </w:r>
    </w:p>
    <w:p>
      <w:pPr>
        <w:pStyle w:val="CodeBlock"/>
      </w:pPr>
      <w:r>
        <w:t xml:space="preserve">  ↓ select ACTOR_001@v1</w:t>
      </w:r>
    </w:p>
    <w:p>
      <w:pPr>
        <w:pStyle w:val="CodeBlock"/>
      </w:pPr>
      <w:r>
        <w:t>View References / Metadata / History</w:t>
      </w:r>
    </w:p>
    <w:p>
      <w:pPr>
        <w:pStyle w:val="CodeBlock"/>
      </w:pPr>
      <w:r>
        <w:t xml:space="preserve">  ↓ Edit</w:t>
      </w:r>
    </w:p>
    <w:p>
      <w:pPr>
        <w:pStyle w:val="CodeBlock"/>
      </w:pPr>
      <w:r>
        <w:t>Create ACTOR_001@v2 (DRAFT)</w:t>
      </w:r>
    </w:p>
    <w:p>
      <w:pPr>
        <w:pStyle w:val="CodeBlock"/>
      </w:pPr>
      <w:r>
        <w:t xml:space="preserve">  ↓ Generate / Manual Replace</w:t>
      </w:r>
    </w:p>
    <w:p>
      <w:pPr>
        <w:pStyle w:val="CodeBlock"/>
      </w:pPr>
      <w:r>
        <w:t>Validate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APPROVED</w:t>
      </w:r>
    </w:p>
    <w:p>
      <w:pPr>
        <w:pStyle w:val="CodeBlock"/>
      </w:pPr>
      <w:r>
        <w:t xml:space="preserve">  ↓ optional</w:t>
      </w:r>
    </w:p>
    <w:p>
      <w:pPr>
        <w:pStyle w:val="CodeBlock"/>
      </w:pPr>
      <w:r>
        <w:t>Promote project mapping from v1 → v2</w:t>
      </w:r>
    </w:p>
    <w:p>
      <w:r>
        <w:t>자산 수정은 항상 새 버전 생성 → 검수 → 승인 → 프로젝트 반영 순서로 진행한다. 기존 프로젝트의 참조가 자동으로 바뀌지 않는다.</w:t>
      </w:r>
    </w:p>
    <w:p>
      <w:pPr>
        <w:pStyle w:val="Heading1"/>
      </w:pPr>
      <w:r>
        <w:t>19. Prompt / Skill 버전 관리</w:t>
      </w:r>
    </w:p>
    <w:p>
      <w:pPr>
        <w:pStyle w:val="CodeBlock"/>
      </w:pPr>
      <w:r>
        <w:t>skill_id: drama-asset-requirement-extractor</w:t>
      </w:r>
    </w:p>
    <w:p>
      <w:pPr>
        <w:pStyle w:val="CodeBlock"/>
      </w:pPr>
      <w:r>
        <w:t>prompt_version: 4.2</w:t>
      </w:r>
    </w:p>
    <w:p>
      <w:pPr>
        <w:pStyle w:val="CodeBlock"/>
      </w:pPr>
      <w:r>
        <w:t>prompt_hash: sha256:...</w:t>
      </w:r>
    </w:p>
    <w:p>
      <w:pPr>
        <w:pStyle w:val="CodeBlock"/>
      </w:pPr>
      <w:r>
        <w:t>model: ...</w:t>
      </w:r>
    </w:p>
    <w:p>
      <w:pPr>
        <w:pStyle w:val="CodeBlock"/>
      </w:pPr>
      <w:r>
        <w:t>provider: LMSTUDIO_01</w:t>
      </w:r>
    </w:p>
    <w:p>
      <w:pPr>
        <w:pStyle w:val="CodeBlock"/>
      </w:pPr>
      <w:r>
        <w:t>input_snapshot_hash: ...</w:t>
      </w:r>
    </w:p>
    <w:p>
      <w:pPr>
        <w:pStyle w:val="ListBullet"/>
      </w:pPr>
      <w:r>
        <w:t>모든 Job은 사용한 PromptVersion을 기록한다.</w:t>
      </w:r>
    </w:p>
    <w:p>
      <w:pPr>
        <w:pStyle w:val="ListBullet"/>
      </w:pPr>
      <w:r>
        <w:t>Prompt 수정 후 과거 실행 재현을 위해 기존 버전을 보존한다.</w:t>
      </w:r>
    </w:p>
    <w:p>
      <w:pPr>
        <w:pStyle w:val="ListBullet"/>
      </w:pPr>
      <w:r>
        <w:t>WorkflowVersion은 Node가 참조하는 PromptVersion까지 pin한다.</w:t>
      </w:r>
    </w:p>
    <w:p>
      <w:pPr>
        <w:pStyle w:val="Heading1"/>
      </w:pPr>
      <w:r>
        <w:t>20. API Surface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용도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/api/projects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프로젝트 목록/생성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GET/PATCH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/api/projects/{id}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프로젝트 조회/수정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/api/assets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자산 조회/생성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/api/assets/{id}/versions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새 AssetVersion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/api/workflows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워크플로우 목록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/api/workflows/{id}/runs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Workflow Run 생성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/api/jobs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Queue/Job 조회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/api/jobs/{id}/cancel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취소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/api/jobs/{id}/retry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새 Attempt 재시도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/api/providers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Provider 상태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/api/providers/{id}/probe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즉시 Health Check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WS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/ws/events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Job/Queue/Provider/Asset 실시간 이벤트</w:t>
            </w:r>
          </w:p>
        </w:tc>
      </w:tr>
    </w:tbl>
    <w:p/>
    <w:p>
      <w:pPr>
        <w:pStyle w:val="Heading1"/>
      </w:pPr>
      <w:r>
        <w:t>21. WebSocket 이벤트 모델</w:t>
      </w:r>
    </w:p>
    <w:p>
      <w:pPr>
        <w:pStyle w:val="CodeBlock"/>
      </w:pPr>
      <w:r>
        <w:t>job.created</w:t>
      </w:r>
    </w:p>
    <w:p>
      <w:pPr>
        <w:pStyle w:val="CodeBlock"/>
      </w:pPr>
      <w:r>
        <w:t>job.state_changed</w:t>
      </w:r>
    </w:p>
    <w:p>
      <w:pPr>
        <w:pStyle w:val="CodeBlock"/>
      </w:pPr>
      <w:r>
        <w:t>job.progress</w:t>
      </w:r>
    </w:p>
    <w:p>
      <w:pPr>
        <w:pStyle w:val="CodeBlock"/>
      </w:pPr>
      <w:r>
        <w:t>job.stream_delta</w:t>
      </w:r>
    </w:p>
    <w:p>
      <w:pPr>
        <w:pStyle w:val="CodeBlock"/>
      </w:pPr>
      <w:r>
        <w:t>job.completed</w:t>
      </w:r>
    </w:p>
    <w:p>
      <w:pPr>
        <w:pStyle w:val="CodeBlock"/>
      </w:pPr>
      <w:r>
        <w:t>job.failed</w:t>
      </w:r>
    </w:p>
    <w:p>
      <w:pPr>
        <w:pStyle w:val="CodeBlock"/>
      </w:pPr>
      <w:r>
        <w:t>queue.changed</w:t>
      </w:r>
    </w:p>
    <w:p>
      <w:pPr>
        <w:pStyle w:val="CodeBlock"/>
      </w:pPr>
      <w:r>
        <w:t>provider.state_changed</w:t>
      </w:r>
    </w:p>
    <w:p>
      <w:pPr>
        <w:pStyle w:val="CodeBlock"/>
      </w:pPr>
      <w:r>
        <w:t>asset.version_created</w:t>
      </w:r>
    </w:p>
    <w:p>
      <w:pPr>
        <w:pStyle w:val="CodeBlock"/>
      </w:pPr>
      <w:r>
        <w:t>asset.validation_changed</w:t>
      </w:r>
    </w:p>
    <w:p>
      <w:pPr>
        <w:pStyle w:val="CodeBlock"/>
      </w:pPr>
      <w:r>
        <w:t>workflow.run_changed</w:t>
      </w:r>
    </w:p>
    <w:p>
      <w:r>
        <w:t>UI는 WebSocket을 상태의 유일한 원본으로 사용하지 않는다. 재접속 시 REST로 현재 상태를 다시 조회하고, WebSocket은 변화 알림/진행 상황 전달에 사용한다.</w:t>
      </w:r>
    </w:p>
    <w:p>
      <w:pPr>
        <w:pStyle w:val="Heading1"/>
      </w:pPr>
      <w:r>
        <w:t>22. 진행률 표현</w:t>
      </w:r>
    </w:p>
    <w:p>
      <w:pPr>
        <w:pStyle w:val="ListBullet"/>
      </w:pPr>
      <w:r>
        <w:t>LLM 단일 호출에 가짜 0~100%를 만들지 않는다.</w:t>
      </w:r>
    </w:p>
    <w:p>
      <w:pPr>
        <w:pStyle w:val="ListBullet"/>
      </w:pPr>
      <w:r>
        <w:t>Job 단계: Queued → Connecting → Generating → Receiving → Validating → Saving → Completed.</w:t>
      </w:r>
    </w:p>
    <w:p>
      <w:pPr>
        <w:pStyle w:val="ListBullet"/>
      </w:pPr>
      <w:r>
        <w:t>Batch/Workflow는 완료 항목 수 기반 실제 퍼센트를 표시한다.</w:t>
      </w:r>
    </w:p>
    <w:p>
      <w:pPr>
        <w:pStyle w:val="ListBullet"/>
      </w:pPr>
      <w:r>
        <w:t>Streaming token은 사용자 확인용이며, 최종 Artifact는 validation 완료 후에만 생성한다.</w:t>
      </w:r>
    </w:p>
    <w:p>
      <w:pPr>
        <w:pStyle w:val="Heading1"/>
      </w:pPr>
      <w:r>
        <w:t>23. Crash Recovery</w:t>
      </w:r>
    </w:p>
    <w:p>
      <w:pPr>
        <w:pStyle w:val="ListNumber"/>
      </w:pPr>
      <w:r>
        <w:t>프로세스 시작 시 RUNNING/DISPATCHING/STREAMING Job을 검색한다.</w:t>
      </w:r>
    </w:p>
    <w:p>
      <w:pPr>
        <w:pStyle w:val="ListNumber"/>
      </w:pPr>
      <w:r>
        <w:t>해당 Job을 INTERRUPTED로 전환한다.</w:t>
      </w:r>
    </w:p>
    <w:p>
      <w:pPr>
        <w:pStyle w:val="ListNumber"/>
      </w:pPr>
      <w:r>
        <w:t>마지막 Attempt의 종료 여부와 Artifact 존재 여부를 확인한다.</w:t>
      </w:r>
    </w:p>
    <w:p>
      <w:pPr>
        <w:pStyle w:val="ListNumber"/>
      </w:pPr>
      <w:r>
        <w:t>정책에 따라 RETRY_WAIT, UNKNOWN 또는 FAILED로 분류한다.</w:t>
      </w:r>
    </w:p>
    <w:p>
      <w:pPr>
        <w:pStyle w:val="ListNumber"/>
      </w:pPr>
      <w:r>
        <w:t>Dependency Resolver가 후속 BLOCKED Job을 재평가한다.</w:t>
      </w:r>
    </w:p>
    <w:p>
      <w:pPr>
        <w:pStyle w:val="Heading1"/>
      </w:pPr>
      <w:r>
        <w:t>24. 보안</w:t>
      </w:r>
    </w:p>
    <w:p>
      <w:pPr>
        <w:pStyle w:val="ListBullet"/>
      </w:pPr>
      <w:r>
        <w:t>LM Studio는 가능하면 사설 LAN/VPN 내부에서만 노출한다.</w:t>
      </w:r>
    </w:p>
    <w:p>
      <w:pPr>
        <w:pStyle w:val="ListBullet"/>
      </w:pPr>
      <w:r>
        <w:t>LM Studio API token을 사용할 경우 Backend secret store/.env에 저장하고 Frontend에 전달하지 않는다.</w:t>
      </w:r>
    </w:p>
    <w:p>
      <w:pPr>
        <w:pStyle w:val="ListBullet"/>
      </w:pPr>
      <w:r>
        <w:t>Frontend는 LM Studio 주소에 직접 접근하지 않는다.</w:t>
      </w:r>
    </w:p>
    <w:p>
      <w:pPr>
        <w:pStyle w:val="ListBullet"/>
      </w:pPr>
      <w:r>
        <w:t>Provider 인증정보는 Log에 마스킹한다.</w:t>
      </w:r>
    </w:p>
    <w:p>
      <w:pPr>
        <w:pStyle w:val="ListBullet"/>
      </w:pPr>
      <w:r>
        <w:t>파일 경로 입력은 프로젝트 루트 밖으로 탈출하지 못하도록 정규화한다.</w:t>
      </w:r>
    </w:p>
    <w:p>
      <w:pPr>
        <w:pStyle w:val="Heading1"/>
      </w:pPr>
      <w:r>
        <w:t>25. UI 정보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화면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핵심 기능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Project, Running Jobs, Provider 상태, 최근 오류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Workflow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Node Graph, Port/Edge, 실행/중지, 노드 상태/결과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Project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Episode/Scene/Script/Narrative/Motion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Asset Library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Actor/Voice/Location/Wardrobe/Vehicle/Prop 조회·수정·버전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Queue Monitor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Queued/Running/Blocked/Failed/Retry와 Job detail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LM Studio endpoint, 모델, Online/Offline, 최근 latency/stats</w:t>
            </w:r>
          </w:p>
        </w:tc>
      </w:tr>
    </w:tbl>
    <w:p/>
    <w:p>
      <w:pPr>
        <w:pStyle w:val="Heading1"/>
      </w:pPr>
      <w:r>
        <w:t>26. 첫 Vertical Slice</w:t>
      </w:r>
    </w:p>
    <w:p>
      <w:r>
        <w:t>첫 구현은 아래 하나만 end-to-end로 완성한다.</w:t>
      </w:r>
    </w:p>
    <w:p>
      <w:pPr>
        <w:pStyle w:val="CodeBlock"/>
      </w:pPr>
      <w:r>
        <w:t>[Script Input]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[Asset Requirement Extractor]</w:t>
      </w:r>
    </w:p>
    <w:p>
      <w:pPr>
        <w:pStyle w:val="CodeBlock"/>
      </w:pPr>
      <w:r>
        <w:t xml:space="preserve">      ↓  LM Studio</w:t>
      </w:r>
    </w:p>
    <w:p>
      <w:pPr>
        <w:pStyle w:val="CodeBlock"/>
      </w:pPr>
      <w:r>
        <w:t>requirements.raw.json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[Schema Validator]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requirements.json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UI Result Viewer</w:t>
      </w:r>
    </w:p>
    <w:p>
      <w:r>
        <w:t>이 Slice에 반드시 포함할 기반 기능:</w:t>
      </w:r>
    </w:p>
    <w:p>
      <w:pPr>
        <w:pStyle w:val="ListBullet"/>
      </w:pPr>
      <w:r>
        <w:t>Project 생성/저장</w:t>
      </w:r>
    </w:p>
    <w:p>
      <w:pPr>
        <w:pStyle w:val="ListBullet"/>
      </w:pPr>
      <w:r>
        <w:t>LM Studio Provider 등록 및 Health Check</w:t>
      </w:r>
    </w:p>
    <w:p>
      <w:pPr>
        <w:pStyle w:val="ListBullet"/>
      </w:pPr>
      <w:r>
        <w:t>Job/Attempt/Queue DB 영속화</w:t>
      </w:r>
    </w:p>
    <w:p>
      <w:pPr>
        <w:pStyle w:val="ListBullet"/>
      </w:pPr>
      <w:r>
        <w:t>Async Worker</w:t>
      </w:r>
    </w:p>
    <w:p>
      <w:pPr>
        <w:pStyle w:val="ListBullet"/>
      </w:pPr>
      <w:r>
        <w:t>Timeout / Retry / Cancel</w:t>
      </w:r>
    </w:p>
    <w:p>
      <w:pPr>
        <w:pStyle w:val="ListBullet"/>
      </w:pPr>
      <w:r>
        <w:t>Structured Output + Pydantic validation</w:t>
      </w:r>
    </w:p>
    <w:p>
      <w:pPr>
        <w:pStyle w:val="ListBullet"/>
      </w:pPr>
      <w:r>
        <w:t>WebSocket 상태 전송</w:t>
      </w:r>
    </w:p>
    <w:p>
      <w:pPr>
        <w:pStyle w:val="ListBullet"/>
      </w:pPr>
      <w:r>
        <w:t>프로세스 재시작 Recovery</w:t>
      </w:r>
    </w:p>
    <w:p>
      <w:pPr>
        <w:pStyle w:val="ListBullet"/>
      </w:pPr>
      <w:r>
        <w:t>Raw/Validated Artifact 저장</w:t>
      </w:r>
    </w:p>
    <w:p>
      <w:pPr>
        <w:pStyle w:val="ListBullet"/>
      </w:pPr>
      <w:r>
        <w:t>Job History / PromptVersion 기록</w:t>
      </w:r>
    </w:p>
    <w:p>
      <w:pPr>
        <w:pStyle w:val="Heading1"/>
      </w:pPr>
      <w:r>
        <w:t>27. Vertical Slice Acceptance Criteria</w:t>
      </w:r>
    </w:p>
    <w:p>
      <w:pPr>
        <w:pStyle w:val="ListBullet"/>
      </w:pPr>
      <w:r>
        <w:t>LM Studio 정상: Script를 넣으면 requirements.json이 생성되고 UI에서 확인 가능.</w:t>
      </w:r>
    </w:p>
    <w:p>
      <w:pPr>
        <w:pStyle w:val="ListBullet"/>
      </w:pPr>
      <w:r>
        <w:t>LM Studio 종료: Job이 사라지지 않고 BLOCKED/RETRY 상태로 남음.</w:t>
      </w:r>
    </w:p>
    <w:p>
      <w:pPr>
        <w:pStyle w:val="ListBullet"/>
      </w:pPr>
      <w:r>
        <w:t>LM Studio 재가동: Health Check 후 Queue가 다시 진행됨.</w:t>
      </w:r>
    </w:p>
    <w:p>
      <w:pPr>
        <w:pStyle w:val="ListBullet"/>
      </w:pPr>
      <w:r>
        <w:t>잘못된 JSON: COMPLETED가 아니라 validation 실패/Retry 경로로 이동.</w:t>
      </w:r>
    </w:p>
    <w:p>
      <w:pPr>
        <w:pStyle w:val="ListBullet"/>
      </w:pPr>
      <w:r>
        <w:t>Backend 강제 종료: 재시작 후 이전 RUNNING Job을 복구.</w:t>
      </w:r>
    </w:p>
    <w:p>
      <w:pPr>
        <w:pStyle w:val="ListBullet"/>
      </w:pPr>
      <w:r>
        <w:t>사용자 Cancel: 후속 Dependency가 자동 실행되지 않음.</w:t>
      </w:r>
    </w:p>
    <w:p>
      <w:pPr>
        <w:pStyle w:val="ListBullet"/>
      </w:pPr>
      <w:r>
        <w:t>같은 Node Retry: 기존 Attempt/Artifact를 덮어쓰지 않음.</w:t>
      </w:r>
    </w:p>
    <w:p>
      <w:pPr>
        <w:pStyle w:val="Heading1"/>
      </w:pPr>
      <w:r>
        <w:t>28. 개발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Phase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내용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  <w:sz w:val="17"/>
              </w:rPr>
              <w:t>완료 조건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Architecture Spec v0.1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본 문서 승인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Vertical Slice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Asset Extractor end-to-end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Node Graph UI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3-node graph 저장/실행/상태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Asset Library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CRUD + Version + Approval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Workflow Node 이식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현재 v5 워크플로우 순차 반영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Image/TTS Workers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Resource Queue 확장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H3/Video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별도 설계 후 Video Worker/Compiler 연결</w:t>
            </w:r>
          </w:p>
        </w:tc>
      </w:tr>
    </w:tbl>
    <w:p/>
    <w:p>
      <w:pPr>
        <w:pStyle w:val="Heading1"/>
      </w:pPr>
      <w:r>
        <w:t>29. v0.1에서 의도적으로 미정인 항목</w:t>
      </w:r>
    </w:p>
    <w:p>
      <w:pPr>
        <w:pStyle w:val="ListBullet"/>
      </w:pPr>
      <w:r>
        <w:t>최종 UI 색상/테마/애니메이션</w:t>
      </w:r>
    </w:p>
    <w:p>
      <w:pPr>
        <w:pStyle w:val="ListBullet"/>
      </w:pPr>
      <w:r>
        <w:t>Redis/Celery 도입 시점</w:t>
      </w:r>
    </w:p>
    <w:p>
      <w:pPr>
        <w:pStyle w:val="ListBullet"/>
      </w:pPr>
      <w:r>
        <w:t>멀티 사용자 권한 모델</w:t>
      </w:r>
    </w:p>
    <w:p>
      <w:pPr>
        <w:pStyle w:val="ListBullet"/>
      </w:pPr>
      <w:r>
        <w:t>멀티 GPU Scheduling 최적화</w:t>
      </w:r>
    </w:p>
    <w:p>
      <w:pPr>
        <w:pStyle w:val="ListBullet"/>
      </w:pPr>
      <w:r>
        <w:t>H3 최종 Prompt Compiler 상세 규칙</w:t>
      </w:r>
    </w:p>
    <w:p>
      <w:pPr>
        <w:pStyle w:val="ListBullet"/>
      </w:pPr>
      <w:r>
        <w:t>외부 Image/TTS/Video Provider 계약의 세부 파라미터</w:t>
      </w:r>
    </w:p>
    <w:p>
      <w:pPr>
        <w:pStyle w:val="ListBullet"/>
      </w:pPr>
      <w:r>
        <w:t>고급 Queue fairness/aging 알고리즘</w:t>
      </w:r>
    </w:p>
    <w:p>
      <w:pPr>
        <w:pStyle w:val="Heading1"/>
      </w:pPr>
      <w:r>
        <w:t>30. 구현 원칙 요약</w:t>
      </w:r>
    </w:p>
    <w:p>
      <w:pPr>
        <w:pStyle w:val="Callout"/>
      </w:pPr>
      <w:r>
        <w:t>이 시스템의 중심은 'AI 요청'이 아니라 '영속적인 작업 상태'다. Provider는 실패할 수 있고, 네트워크는 끊길 수 있고, 모델 출력은 Schema를 어길 수 있다는 전제에서 설계한다.</w:t>
      </w:r>
    </w:p>
    <w:p>
      <w:pPr>
        <w:pStyle w:val="ListBullet"/>
      </w:pPr>
      <w:r>
        <w:t>Frontend → LM Studio 직접 호출 금지.</w:t>
      </w:r>
    </w:p>
    <w:p>
      <w:pPr>
        <w:pStyle w:val="ListBullet"/>
      </w:pPr>
      <w:r>
        <w:t>모든 Provider 호출은 Job → Attempt 경유.</w:t>
      </w:r>
    </w:p>
    <w:p>
      <w:pPr>
        <w:pStyle w:val="ListBullet"/>
      </w:pPr>
      <w:r>
        <w:t>모든 결과는 Artifact로 저장 후 검증.</w:t>
      </w:r>
    </w:p>
    <w:p>
      <w:pPr>
        <w:pStyle w:val="ListBullet"/>
      </w:pPr>
      <w:r>
        <w:t>모든 중요한 수정은 Version 생성.</w:t>
      </w:r>
    </w:p>
    <w:p>
      <w:pPr>
        <w:pStyle w:val="ListBullet"/>
      </w:pPr>
      <w:r>
        <w:t>모든 Workflow Run은 입력/Prompt/Model/AssetVersion snapshot을 보존.</w:t>
      </w:r>
    </w:p>
    <w:p>
      <w:pPr>
        <w:pStyle w:val="ListBullet"/>
      </w:pPr>
      <w:r>
        <w:t>High-level Workflow와 Provider 구현을 분리.</w:t>
      </w:r>
    </w:p>
    <w:p>
      <w:pPr>
        <w:pStyle w:val="Heading1"/>
      </w:pPr>
      <w:r>
        <w:t>31. LM Studio 관련 확정 근거</w:t>
      </w:r>
    </w:p>
    <w:p>
      <w:r>
        <w:t>LM Studio 공식 문서 기준으로 Local Server는 LAN에서 제공할 수 있고, OpenAI-compatible endpoints와 자체 REST API를 제공한다. Structured Output은 JSON Schema를 사용할 수 있다. 자체 REST API는 모델 관리와 일부 생성 통계를 제공한다. 세부 Endpoint/버전은 구현 시 공식 문서를 다시 확인한다.</w:t>
      </w:r>
    </w:p>
    <w:p>
      <w:pPr>
        <w:pStyle w:val="ListBullet"/>
      </w:pPr>
      <w:r>
        <w:t>LM Studio Server / Local Network: https://lmstudio.ai/docs/developer/core/server/serve-on-network</w:t>
      </w:r>
    </w:p>
    <w:p>
      <w:pPr>
        <w:pStyle w:val="ListBullet"/>
      </w:pPr>
      <w:r>
        <w:t>OpenAI Compatibility: https://lmstudio.ai/docs/developer/openai-compat</w:t>
      </w:r>
    </w:p>
    <w:p>
      <w:pPr>
        <w:pStyle w:val="ListBullet"/>
      </w:pPr>
      <w:r>
        <w:t>Structured Output: https://lmstudio.ai/docs/developer/openai-compat/structured-output</w:t>
      </w:r>
    </w:p>
    <w:p>
      <w:pPr>
        <w:pStyle w:val="ListBullet"/>
      </w:pPr>
      <w:r>
        <w:t>LM Studio REST API: https://lmstudio.ai/docs/developer/rest</w:t>
      </w:r>
    </w:p>
    <w:p>
      <w:pPr>
        <w:pStyle w:val="Heading1"/>
      </w:pPr>
      <w:r>
        <w:t>32. 다음 구현 작업</w:t>
      </w:r>
    </w:p>
    <w:p>
      <w:pPr>
        <w:spacing w:before="0" w:after="20" w:line="240" w:lineRule="auto"/>
      </w:pPr>
      <w:r>
        <w:rPr>
          <w:sz w:val="17"/>
        </w:rPr>
        <w:t>1. Backend repository skeleton 생성.</w:t>
      </w:r>
    </w:p>
    <w:p>
      <w:pPr>
        <w:spacing w:before="0" w:after="20" w:line="240" w:lineRule="auto"/>
      </w:pPr>
      <w:r>
        <w:rPr>
          <w:sz w:val="17"/>
        </w:rPr>
        <w:t>2. SQLAlchemy 모델: Provider, Project, Job, JobAttempt, Artifact부터 구현.</w:t>
      </w:r>
    </w:p>
    <w:p>
      <w:pPr>
        <w:spacing w:before="0" w:after="20" w:line="240" w:lineRule="auto"/>
      </w:pPr>
      <w:r>
        <w:rPr>
          <w:sz w:val="17"/>
        </w:rPr>
        <w:t>3. LMStudioProvider + health/list_models/generate 구현.</w:t>
      </w:r>
    </w:p>
    <w:p>
      <w:pPr>
        <w:spacing w:before="0" w:after="20" w:line="240" w:lineRule="auto"/>
      </w:pPr>
      <w:r>
        <w:rPr>
          <w:sz w:val="17"/>
        </w:rPr>
        <w:t>4. DB-backed Queue + Worker 구현.</w:t>
      </w:r>
    </w:p>
    <w:p>
      <w:pPr>
        <w:spacing w:before="0" w:after="20" w:line="240" w:lineRule="auto"/>
      </w:pPr>
      <w:r>
        <w:rPr>
          <w:sz w:val="17"/>
        </w:rPr>
        <w:t>5. Asset Requirement Extractor NodeDefinition과 JSON Schema 등록.</w:t>
      </w:r>
    </w:p>
    <w:p>
      <w:pPr>
        <w:spacing w:before="0" w:after="20" w:line="240" w:lineRule="auto"/>
      </w:pPr>
      <w:r>
        <w:rPr>
          <w:sz w:val="17"/>
        </w:rPr>
        <w:t>6. FastAPI REST/WebSocket 연결.</w:t>
      </w:r>
    </w:p>
    <w:p>
      <w:pPr>
        <w:spacing w:before="0" w:after="20" w:line="240" w:lineRule="auto"/>
      </w:pPr>
      <w:r>
        <w:rPr>
          <w:sz w:val="17"/>
        </w:rPr>
        <w:t>7. 최소 React UI에서 Script 입력 → Run → 상태 → 결과 확인.</w:t>
      </w:r>
    </w:p>
    <w:p>
      <w:pPr>
        <w:spacing w:before="0" w:after="20" w:line="240" w:lineRule="auto"/>
      </w:pPr>
      <w:r>
        <w:rPr>
          <w:sz w:val="17"/>
        </w:rPr>
        <w:t>8. Failure/Restart 시나리오 테스트.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5"/>
      </w:rPr>
      <w:t>DramaStudio System Architecture &amp; Execution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59"/>
    </w:pPr>
    <w:rPr>
      <w:rFonts w:ascii="Consolas" w:hAnsi="Consolas"/>
      <w:sz w:val="16"/>
    </w:rPr>
  </w:style>
  <w:style w:type="paragraph" w:customStyle="1" w:styleId="Callout">
    <w:name w:val="Callout"/>
    <w:pPr>
      <w:spacing w:before="100" w:after="120"/>
      <w:ind w:left="259"/>
    </w:pPr>
    <w:rPr>
      <w:rFonts w:ascii="Aptos" w:hAnsi="Aptos"/>
      <w:b/>
      <w:color w:val="0F766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